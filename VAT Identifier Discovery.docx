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D15D" w14:textId="77777777" w:rsidR="00FB1093" w:rsidRPr="00834324" w:rsidRDefault="00000000">
      <w:pPr>
        <w:jc w:val="center"/>
      </w:pPr>
      <w:r w:rsidRPr="00834324">
        <w:rPr>
          <w:b/>
          <w:sz w:val="44"/>
        </w:rPr>
        <w:t>VAT Identifier Discovery</w:t>
      </w:r>
    </w:p>
    <w:p w14:paraId="3C6C6006" w14:textId="77777777" w:rsidR="00FB1093" w:rsidRPr="00834324" w:rsidRDefault="00000000">
      <w:pPr>
        <w:pStyle w:val="Heading1"/>
        <w:rPr>
          <w:color w:val="auto"/>
        </w:rPr>
      </w:pPr>
      <w:r w:rsidRPr="00834324">
        <w:rPr>
          <w:color w:val="auto"/>
        </w:rPr>
        <w:t>1. Initial Understanding — What is a VAT Identifier?</w:t>
      </w:r>
    </w:p>
    <w:p w14:paraId="24ACAB2F" w14:textId="77777777" w:rsidR="00FB1093" w:rsidRPr="00834324" w:rsidRDefault="00000000">
      <w:r w:rsidRPr="00834324">
        <w:t>Before investigating how UK VAT numbers could be discovered, my first challenge was to understand exactly what a VAT identifier is, how it relates to a company, and how it can be discovered and verified.</w:t>
      </w:r>
    </w:p>
    <w:p w14:paraId="0F2FFE39" w14:textId="77777777" w:rsidR="00FB1093" w:rsidRPr="00834324" w:rsidRDefault="00000000">
      <w:r w:rsidRPr="00834324">
        <w:t>I initially had no experience working with VAT identifiers, so I started by understanding the distinction between a company's different identifiers.</w:t>
      </w:r>
    </w:p>
    <w:p w14:paraId="3F388382" w14:textId="77777777" w:rsidR="00FB1093" w:rsidRPr="00834324" w:rsidRDefault="00000000">
      <w:r w:rsidRPr="00834324">
        <w:t>A UK company can have several identifiers associated with it. For example, a company registered with Companies House has a Company Number, which identifies the legal entity in the Companies House register. A VAT registration number is a different identifier used for VAT purposes.</w:t>
      </w:r>
    </w:p>
    <w:p w14:paraId="7619F1E8" w14:textId="77777777" w:rsidR="00FB1093" w:rsidRPr="00834324" w:rsidRDefault="00000000">
      <w:r w:rsidRPr="00834324">
        <w:t>This distinction became important very quickly because the Companies House dataset provides information such as company name, company number, registered address, company status and SIC codes, but it does not provide the company's VAT registration number.</w:t>
      </w:r>
    </w:p>
    <w:p w14:paraId="5C624FC2" w14:textId="77777777" w:rsidR="00FB1093" w:rsidRPr="00834324" w:rsidRDefault="00000000">
      <w:r w:rsidRPr="00834324">
        <w:t>I then looked at how a VAT number can actually be discovered and verified.</w:t>
      </w:r>
    </w:p>
    <w:p w14:paraId="429AB6B2" w14:textId="77777777" w:rsidR="00FB1093" w:rsidRPr="00834324" w:rsidRDefault="00000000">
      <w:r w:rsidRPr="00834324">
        <w:t>The important distinction I found was between discovery and verification.</w:t>
      </w:r>
    </w:p>
    <w:p w14:paraId="445F8FBF" w14:textId="77777777" w:rsidR="00FB1093" w:rsidRPr="00834324" w:rsidRDefault="00000000">
      <w:r w:rsidRPr="00834324">
        <w:t>Discovery means finding a candidate VAT number from an external source, such as a company's website, a public document, a third-party database or another public record.</w:t>
      </w:r>
    </w:p>
    <w:p w14:paraId="211A7E5C" w14:textId="77777777" w:rsidR="00FB1093" w:rsidRPr="00834324" w:rsidRDefault="00000000">
      <w:r w:rsidRPr="00834324">
        <w:t>Verification means checking whether the candidate VAT number actually belongs to the company. HMRC can perform this verification by returning the registered business name and address associated with a VAT number.</w:t>
      </w:r>
    </w:p>
    <w:p w14:paraId="106E5F73" w14:textId="77777777" w:rsidR="00FB1093" w:rsidRPr="00834324" w:rsidRDefault="00000000">
      <w:r w:rsidRPr="00834324">
        <w:t>This means that the process is not simply:</w:t>
      </w:r>
    </w:p>
    <w:p w14:paraId="755071F3" w14:textId="77777777" w:rsidR="00FB1093" w:rsidRPr="00834324" w:rsidRDefault="00000000">
      <w:r w:rsidRPr="00834324">
        <w:t>Company  /  HMRC  /  VAT number</w:t>
      </w:r>
    </w:p>
    <w:p w14:paraId="2A3079CE" w14:textId="77777777" w:rsidR="00FB1093" w:rsidRPr="00834324" w:rsidRDefault="00000000">
      <w:r w:rsidRPr="00834324">
        <w:t>Instead, it is:</w:t>
      </w:r>
    </w:p>
    <w:p w14:paraId="20BD9780" w14:textId="77777777" w:rsidR="00FB1093" w:rsidRPr="00834324" w:rsidRDefault="00000000">
      <w:r w:rsidRPr="00834324">
        <w:t>Company  /  external sources  /  candidate VAT number  /  HMRC  /  registered business details  /  entity matching</w:t>
      </w:r>
    </w:p>
    <w:p w14:paraId="2469BDCD" w14:textId="77777777" w:rsidR="00FB1093" w:rsidRPr="00834324" w:rsidRDefault="00000000">
      <w:r w:rsidRPr="00834324">
        <w:t>This distinction became the basis for the rest of my investigation.</w:t>
      </w:r>
    </w:p>
    <w:p w14:paraId="07A33313" w14:textId="77777777" w:rsidR="00FB1093" w:rsidRPr="00834324" w:rsidRDefault="00000000">
      <w:pPr>
        <w:pStyle w:val="Heading1"/>
        <w:rPr>
          <w:color w:val="auto"/>
        </w:rPr>
      </w:pPr>
      <w:r w:rsidRPr="00834324">
        <w:rPr>
          <w:color w:val="auto"/>
        </w:rPr>
        <w:t>2. First Search — How Easy Is VAT Discovery?</w:t>
      </w:r>
    </w:p>
    <w:p w14:paraId="1AEB0BF6" w14:textId="77777777" w:rsidR="00FB1093" w:rsidRPr="00834324" w:rsidRDefault="00000000">
      <w:r w:rsidRPr="00834324">
        <w:t>After understanding what a VAT identifier is and how it differs from a company number, my first practical question was very simple:</w:t>
      </w:r>
    </w:p>
    <w:p w14:paraId="4636AEB7" w14:textId="77777777" w:rsidR="00FB1093" w:rsidRPr="00834324" w:rsidRDefault="00000000">
      <w:r w:rsidRPr="00834324">
        <w:t>“How difficult is it to actually find a company's VAT number?”</w:t>
      </w:r>
    </w:p>
    <w:p w14:paraId="3AD96DDC" w14:textId="77777777" w:rsidR="00FB1093" w:rsidRPr="00834324" w:rsidRDefault="00000000">
      <w:r w:rsidRPr="00834324">
        <w:lastRenderedPageBreak/>
        <w:t>To get an initial sense of the problem, I started with the most straightforward approach I could think of: searching Google for a company's name followed by “VAT number”.</w:t>
      </w:r>
    </w:p>
    <w:p w14:paraId="4258606C" w14:textId="77777777" w:rsidR="00FB1093" w:rsidRPr="00834324" w:rsidRDefault="00000000">
      <w:r w:rsidRPr="00834324">
        <w:t>For example:</w:t>
      </w:r>
    </w:p>
    <w:p w14:paraId="5377DE5C" w14:textId="77777777" w:rsidR="00FB1093" w:rsidRPr="00834324" w:rsidRDefault="00000000">
      <w:r w:rsidRPr="00834324">
        <w:t>Company Name + VAT number</w:t>
      </w:r>
    </w:p>
    <w:p w14:paraId="389A4212" w14:textId="77777777" w:rsidR="00FB1093" w:rsidRPr="00834324" w:rsidRDefault="00000000">
      <w:r w:rsidRPr="00834324">
        <w:t>I deliberately started with this simple approach before looking into APIs, databases, scraping or more complex methods. I wanted to understand what could be discovered from the open web with minimal effort.</w:t>
      </w:r>
    </w:p>
    <w:p w14:paraId="10E56D6E" w14:textId="77777777" w:rsidR="00FB1093" w:rsidRPr="00834324" w:rsidRDefault="00000000">
      <w:r w:rsidRPr="00834324">
        <w:t>For some well-known companies, finding a VAT number was extremely easy. A simple search could lead directly to the company's website, a public document or a third-party database containing the identifier.</w:t>
      </w:r>
    </w:p>
    <w:p w14:paraId="4CA3D3FA" w14:textId="77777777" w:rsidR="00FB1093" w:rsidRPr="00834324" w:rsidRDefault="00000000">
      <w:r w:rsidRPr="00834324">
        <w:t>However, this immediately raised a more important question:</w:t>
      </w:r>
    </w:p>
    <w:p w14:paraId="4407EE71" w14:textId="77777777" w:rsidR="00FB1093" w:rsidRPr="00834324" w:rsidRDefault="00000000">
      <w:r w:rsidRPr="00834324">
        <w:t>Does this approach work reliably for less visible companies, or does it mainly work for companies that already have a strong public web presence?</w:t>
      </w:r>
    </w:p>
    <w:p w14:paraId="7F534FF8" w14:textId="77777777" w:rsidR="00FB1093" w:rsidRPr="00834324" w:rsidRDefault="00000000">
      <w:r w:rsidRPr="00834324">
        <w:t>The initial search therefore changed my understanding of the problem.</w:t>
      </w:r>
    </w:p>
    <w:p w14:paraId="3A2FE504" w14:textId="77777777" w:rsidR="00FB1093" w:rsidRPr="00834324" w:rsidRDefault="00000000">
      <w:r w:rsidRPr="00834324">
        <w:t>The challenge was not simply “Can I find a VAT number?”. In many cases, I could.</w:t>
      </w:r>
    </w:p>
    <w:p w14:paraId="5A71911C" w14:textId="77777777" w:rsidR="00FB1093" w:rsidRPr="00834324" w:rsidRDefault="00000000">
      <w:r w:rsidRPr="00834324">
        <w:t>The more relevant question became:</w:t>
      </w:r>
    </w:p>
    <w:p w14:paraId="51D8C406" w14:textId="77777777" w:rsidR="00FB1093" w:rsidRPr="00834324" w:rsidRDefault="00000000">
      <w:r w:rsidRPr="00834324">
        <w:t>“Can I find the correct VAT number consistently for a large and representative set of UK companies, while keeping false positives low?”</w:t>
      </w:r>
    </w:p>
    <w:p w14:paraId="03E506C1" w14:textId="77777777" w:rsidR="00FB1093" w:rsidRPr="00834324" w:rsidRDefault="00000000">
      <w:pPr>
        <w:pStyle w:val="Heading1"/>
        <w:rPr>
          <w:color w:val="auto"/>
        </w:rPr>
      </w:pPr>
      <w:r w:rsidRPr="00834324">
        <w:rPr>
          <w:color w:val="auto"/>
        </w:rPr>
        <w:t>3. Initial Observation — Company Size and Age</w:t>
      </w:r>
    </w:p>
    <w:p w14:paraId="0440D529" w14:textId="77777777" w:rsidR="00FB1093" w:rsidRPr="00834324" w:rsidRDefault="00000000">
      <w:r w:rsidRPr="00834324">
        <w:t>During the initial searches, I noticed a significant difference between companies.</w:t>
      </w:r>
    </w:p>
    <w:p w14:paraId="463E3E77" w14:textId="77777777" w:rsidR="00FB1093" w:rsidRPr="00834324" w:rsidRDefault="00000000">
      <w:r w:rsidRPr="00834324">
        <w:t>For large and well-established companies, the VAT number was often easy to discover. A simple search for the company name followed by “VAT number” could lead to the company's website, a public document or a third-party database.</w:t>
      </w:r>
    </w:p>
    <w:p w14:paraId="5CEF3A63" w14:textId="77777777" w:rsidR="00FB1093" w:rsidRPr="00834324" w:rsidRDefault="00000000">
      <w:r w:rsidRPr="00834324">
        <w:t>The situation was very different for smaller and recently incorporated companies.</w:t>
      </w:r>
    </w:p>
    <w:p w14:paraId="609FDC07" w14:textId="77777777" w:rsidR="00FB1093" w:rsidRPr="00834324" w:rsidRDefault="00000000">
      <w:r w:rsidRPr="00834324">
        <w:t>For some of these companies, the same search produced very little useful information. In some cases, I could identify the company through Companies House, but I could not find a public website, documents containing a VAT number, or a reliable third-party source connecting a VAT number to that specific legal entity.</w:t>
      </w:r>
    </w:p>
    <w:p w14:paraId="6FC8E03E" w14:textId="77777777" w:rsidR="00FB1093" w:rsidRPr="00834324" w:rsidRDefault="00000000">
      <w:r w:rsidRPr="00834324">
        <w:t>This led to an early hypothesis:</w:t>
      </w:r>
    </w:p>
    <w:p w14:paraId="084F935A" w14:textId="77777777" w:rsidR="00FB1093" w:rsidRPr="00834324" w:rsidRDefault="00000000">
      <w:r w:rsidRPr="00834324">
        <w:t>VAT discovery may be strongly dependent on a company's size, age and public web presence.</w:t>
      </w:r>
    </w:p>
    <w:p w14:paraId="6FD49BAA" w14:textId="77777777" w:rsidR="00FB1093" w:rsidRPr="00834324" w:rsidRDefault="00000000">
      <w:r w:rsidRPr="00834324">
        <w:t>This also means that testing only well-known companies could produce a misleadingly high success rate. A useful test should include less visible companies as well.</w:t>
      </w:r>
    </w:p>
    <w:p w14:paraId="4A64BCE5" w14:textId="77777777" w:rsidR="00FB1093" w:rsidRPr="00834324" w:rsidRDefault="00000000">
      <w:pPr>
        <w:pStyle w:val="Heading1"/>
        <w:rPr>
          <w:color w:val="auto"/>
        </w:rPr>
      </w:pPr>
      <w:r w:rsidRPr="00834324">
        <w:rPr>
          <w:color w:val="auto"/>
        </w:rPr>
        <w:lastRenderedPageBreak/>
        <w:t>4. First Discovery Sources — VAT Lookup Websites</w:t>
      </w:r>
    </w:p>
    <w:p w14:paraId="15AF8C03" w14:textId="77777777" w:rsidR="00FB1093" w:rsidRPr="00834324" w:rsidRDefault="00000000">
      <w:r w:rsidRPr="00834324">
        <w:t>After seeing that a simple Google search could work for some companies but not for others, I started looking for tools specifically designed to search for VAT identifiers.</w:t>
      </w:r>
    </w:p>
    <w:p w14:paraId="0A9B1B5F" w14:textId="77777777" w:rsidR="00FB1093" w:rsidRPr="00834324" w:rsidRDefault="00000000">
      <w:r w:rsidRPr="00834324">
        <w:t>I found several websites that allow VAT numbers to be searched or associated with companies:</w:t>
      </w:r>
    </w:p>
    <w:p w14:paraId="7B75BB8A" w14:textId="77777777" w:rsidR="00FB1093" w:rsidRPr="00834324" w:rsidRDefault="00000000">
      <w:r w:rsidRPr="00834324">
        <w:t>• VAT Lookup — https://www.vat-lookup.co.uk/</w:t>
      </w:r>
      <w:r w:rsidRPr="00834324">
        <w:br/>
        <w:t>• VAT Search — https://vat-search.co.uk/</w:t>
      </w:r>
      <w:r w:rsidRPr="00834324">
        <w:br/>
        <w:t>• VATVerifier — https://vatverifier.com/</w:t>
      </w:r>
    </w:p>
    <w:p w14:paraId="6EA88787" w14:textId="77777777" w:rsidR="00FB1093" w:rsidRPr="00834324" w:rsidRDefault="00000000">
      <w:r w:rsidRPr="00834324">
        <w:t>These sources were interesting because they appeared to solve part of the discovery problem directly.</w:t>
      </w:r>
    </w:p>
    <w:p w14:paraId="5264438C" w14:textId="77777777" w:rsidR="00FB1093" w:rsidRPr="00834324" w:rsidRDefault="00000000">
      <w:r w:rsidRPr="00834324">
        <w:t>At this stage, however, I did not assume that the information provided by these services was correct. I treated them as discovery sources, rather than sources of truth.</w:t>
      </w:r>
    </w:p>
    <w:p w14:paraId="6B803549" w14:textId="77777777" w:rsidR="00FB1093" w:rsidRPr="00834324" w:rsidRDefault="00000000">
      <w:r w:rsidRPr="00834324">
        <w:t>My next question was:</w:t>
      </w:r>
    </w:p>
    <w:p w14:paraId="30893326" w14:textId="77777777" w:rsidR="00FB1093" w:rsidRPr="00834324" w:rsidRDefault="00000000">
      <w:r w:rsidRPr="00834324">
        <w:t>“If a third-party VAT lookup service gives me a VAT number, can I independently verify that the VAT number actually belongs to the company I searched for?”</w:t>
      </w:r>
    </w:p>
    <w:p w14:paraId="1A7BF593" w14:textId="77777777" w:rsidR="00FB1093" w:rsidRPr="00834324" w:rsidRDefault="00000000">
      <w:r w:rsidRPr="00834324">
        <w:t>This led to the next stage of the investigation.</w:t>
      </w:r>
    </w:p>
    <w:p w14:paraId="2088C7CB" w14:textId="77777777" w:rsidR="00FB1093" w:rsidRPr="00834324" w:rsidRDefault="00000000">
      <w:pPr>
        <w:pStyle w:val="Heading1"/>
        <w:rPr>
          <w:color w:val="auto"/>
        </w:rPr>
      </w:pPr>
      <w:r w:rsidRPr="00834324">
        <w:rPr>
          <w:color w:val="auto"/>
        </w:rPr>
        <w:t>5. First Validation — Discovery Is Not Enough</w:t>
      </w:r>
    </w:p>
    <w:p w14:paraId="3A6583D9" w14:textId="77777777" w:rsidR="00FB1093" w:rsidRPr="00834324" w:rsidRDefault="00000000">
      <w:r w:rsidRPr="00834324">
        <w:t>After finding candidate VAT numbers using the lookup websites, I wanted to check whether the numbers were actually correct.</w:t>
      </w:r>
    </w:p>
    <w:p w14:paraId="637FF226" w14:textId="77777777" w:rsidR="00FB1093" w:rsidRPr="00834324" w:rsidRDefault="00000000">
      <w:r w:rsidRPr="00834324">
        <w:t>I therefore used the official HMRC VAT checker to independently validate the candidates.</w:t>
      </w:r>
    </w:p>
    <w:p w14:paraId="3E797F3C" w14:textId="77777777" w:rsidR="00FB1093" w:rsidRPr="00834324" w:rsidRDefault="00000000">
      <w:r w:rsidRPr="00834324">
        <w:t>This produced a much more interesting result than the initial searches.</w:t>
      </w:r>
    </w:p>
    <w:p w14:paraId="5612FC0F" w14:textId="77777777" w:rsidR="00FB1093" w:rsidRPr="00834324" w:rsidRDefault="00000000">
      <w:r w:rsidRPr="00834324">
        <w:t>I found that some VAT identifiers returned by third-party lookup websites were not associated with the company I had searched for. In some cases, the VAT number itself was valid according to HMRC, but HMRC returned a different registered business name.</w:t>
      </w:r>
    </w:p>
    <w:p w14:paraId="315CAE6E" w14:textId="77777777" w:rsidR="00FB1093" w:rsidRPr="00834324" w:rsidRDefault="00000000">
      <w:r w:rsidRPr="00834324">
        <w:t>This showed that there are two different questions:</w:t>
      </w:r>
    </w:p>
    <w:p w14:paraId="4B9C89C7" w14:textId="77777777" w:rsidR="00FB1093" w:rsidRPr="00834324" w:rsidRDefault="00000000">
      <w:r w:rsidRPr="00834324">
        <w:t>1. Is this a valid VAT number?</w:t>
      </w:r>
      <w:r w:rsidRPr="00834324">
        <w:br/>
        <w:t>2. Does this VAT number belong to the company I am looking for?</w:t>
      </w:r>
    </w:p>
    <w:p w14:paraId="4F5E6CA3" w14:textId="77777777" w:rsidR="00FB1093" w:rsidRPr="00834324" w:rsidRDefault="00000000">
      <w:r w:rsidRPr="00834324">
        <w:t>A VAT number can pass the first test and fail the second.</w:t>
      </w:r>
    </w:p>
    <w:p w14:paraId="747A7EC8" w14:textId="77777777" w:rsidR="00FB1093" w:rsidRPr="00834324" w:rsidRDefault="00000000">
      <w:r w:rsidRPr="00834324">
        <w:t>One reason for these errors appeared to be similar company names. UK companies can have names that look very similar while still being completely different legal entities.</w:t>
      </w:r>
    </w:p>
    <w:p w14:paraId="1A5EA922" w14:textId="77777777" w:rsidR="00FB1093" w:rsidRPr="00834324" w:rsidRDefault="00000000">
      <w:r w:rsidRPr="00834324">
        <w:t>This was an important turning point in my investigation.</w:t>
      </w:r>
    </w:p>
    <w:p w14:paraId="3C8B352C" w14:textId="77777777" w:rsidR="00FB1093" w:rsidRPr="00834324" w:rsidRDefault="00000000">
      <w:r w:rsidRPr="00834324">
        <w:lastRenderedPageBreak/>
        <w:t>Initially, I thought the main challenge would be finding VAT numbers. After testing the results against HMRC, I realised that an equally important challenge is entity resolution: determining whether the VAT number found actually belongs to the exact legal entity being investigated.</w:t>
      </w:r>
    </w:p>
    <w:p w14:paraId="4383BF30" w14:textId="77777777" w:rsidR="00FB1093" w:rsidRPr="00834324" w:rsidRDefault="00000000">
      <w:r w:rsidRPr="00834324">
        <w:t>The validation process therefore became:</w:t>
      </w:r>
    </w:p>
    <w:p w14:paraId="304A64FD" w14:textId="77777777" w:rsidR="00FB1093" w:rsidRPr="00834324" w:rsidRDefault="00000000">
      <w:r w:rsidRPr="00834324">
        <w:t>Company  /  candidate VAT  /  HMRC  /  registered name/address  /  compare with target legal entity</w:t>
      </w:r>
    </w:p>
    <w:p w14:paraId="3110FB81" w14:textId="77777777" w:rsidR="00FB1093" w:rsidRPr="00834324" w:rsidRDefault="00000000">
      <w:r w:rsidRPr="00834324">
        <w:t>This also reinforced why the Companies House company number is useful. The company name alone is not always sufficient to distinguish between similar entities, whereas the Company Number identifies a specific legal entity.</w:t>
      </w:r>
    </w:p>
    <w:p w14:paraId="738D432D" w14:textId="77777777" w:rsidR="00FB1093" w:rsidRPr="00834324" w:rsidRDefault="00000000">
      <w:pPr>
        <w:pStyle w:val="Heading1"/>
        <w:rPr>
          <w:color w:val="auto"/>
        </w:rPr>
      </w:pPr>
      <w:r w:rsidRPr="00834324">
        <w:rPr>
          <w:color w:val="auto"/>
        </w:rPr>
        <w:t>5.1 Example — APPLIED FINISHES LTD</w:t>
      </w:r>
    </w:p>
    <w:p w14:paraId="0D5701D9" w14:textId="77777777" w:rsidR="00FB1093" w:rsidRPr="00834324" w:rsidRDefault="00000000">
      <w:r w:rsidRPr="00834324">
        <w:t>Company: APPLIED FINISHES LTD</w:t>
      </w:r>
      <w:r w:rsidRPr="00834324">
        <w:br/>
        <w:t>Companies House number: 17201292</w:t>
      </w:r>
    </w:p>
    <w:p w14:paraId="5DEE95E8" w14:textId="77777777" w:rsidR="00FB1093" w:rsidRPr="00834324" w:rsidRDefault="00000000">
      <w:r w:rsidRPr="00834324">
        <w:t>I found the following VAT number through VATVerifier:</w:t>
      </w:r>
    </w:p>
    <w:p w14:paraId="24F9C857" w14:textId="77777777" w:rsidR="00FB1093" w:rsidRPr="00834324" w:rsidRDefault="00000000">
      <w:r w:rsidRPr="00834324">
        <w:t>GB268976137</w:t>
      </w:r>
    </w:p>
    <w:p w14:paraId="1D876A07" w14:textId="77777777" w:rsidR="00FB1093" w:rsidRPr="00834324" w:rsidRDefault="00000000">
      <w:r w:rsidRPr="00834324">
        <w:t>I then checked the number through HMRC.</w:t>
      </w:r>
    </w:p>
    <w:p w14:paraId="6EFB5FC3" w14:textId="77777777" w:rsidR="00FB1093" w:rsidRPr="00834324" w:rsidRDefault="00000000">
      <w:r w:rsidRPr="00834324">
        <w:t>HMRC confirmed that the VAT number itself was valid, but returned:</w:t>
      </w:r>
    </w:p>
    <w:p w14:paraId="3C95B825" w14:textId="77777777" w:rsidR="00FB1093" w:rsidRPr="00834324" w:rsidRDefault="00000000">
      <w:r w:rsidRPr="00834324">
        <w:t>BE APPLIED LTD</w:t>
      </w:r>
    </w:p>
    <w:p w14:paraId="56C64A77" w14:textId="77777777" w:rsidR="00FB1093" w:rsidRPr="00834324" w:rsidRDefault="00000000">
      <w:r w:rsidRPr="00834324">
        <w:t>rather than APPLIED FINISHES LTD.</w:t>
      </w:r>
    </w:p>
    <w:p w14:paraId="1023AE12" w14:textId="77777777" w:rsidR="00FB1093" w:rsidRPr="00834324" w:rsidRDefault="00000000">
      <w:r w:rsidRPr="00834324">
        <w:t>I therefore classified this as a false positive.</w:t>
      </w:r>
    </w:p>
    <w:p w14:paraId="43D99F29" w14:textId="77777777" w:rsidR="00FB1093" w:rsidRPr="00834324" w:rsidRDefault="00000000">
      <w:r w:rsidRPr="00834324">
        <w:t>Target company: APPLIED FINISHES LTD</w:t>
      </w:r>
      <w:r w:rsidRPr="00834324">
        <w:br/>
        <w:t>Company number: 17201292</w:t>
      </w:r>
      <w:r w:rsidRPr="00834324">
        <w:br/>
        <w:t>Source: VATVerifier</w:t>
      </w:r>
      <w:r w:rsidRPr="00834324">
        <w:br/>
        <w:t>Candidate VAT: GB268976137</w:t>
      </w:r>
      <w:r w:rsidRPr="00834324">
        <w:br/>
        <w:t>VAT valid according to HMRC: Yes</w:t>
      </w:r>
      <w:r w:rsidRPr="00834324">
        <w:br/>
        <w:t>HMRC registered business: BE APPLIED LTD</w:t>
      </w:r>
      <w:r w:rsidRPr="00834324">
        <w:br/>
        <w:t>Final result: FALSE POSITIVE</w:t>
      </w:r>
    </w:p>
    <w:p w14:paraId="0EBBD1B2" w14:textId="77777777" w:rsidR="00FB1093" w:rsidRPr="00834324" w:rsidRDefault="00000000">
      <w:r w:rsidRPr="00834324">
        <w:t>This demonstrated that a valid VAT number is not necessarily the correct VAT number for the company being investigated.</w:t>
      </w:r>
    </w:p>
    <w:p w14:paraId="56685F6C" w14:textId="77777777" w:rsidR="00FB1093" w:rsidRPr="00834324" w:rsidRDefault="00000000">
      <w:r w:rsidRPr="00834324">
        <w:t>This is also why I would not use a third-party lookup database as ground truth.</w:t>
      </w:r>
    </w:p>
    <w:p w14:paraId="7D219031" w14:textId="77777777" w:rsidR="00FB1093" w:rsidRPr="00834324" w:rsidRDefault="00000000">
      <w:pPr>
        <w:pStyle w:val="Heading1"/>
        <w:rPr>
          <w:color w:val="auto"/>
        </w:rPr>
      </w:pPr>
      <w:r w:rsidRPr="00834324">
        <w:rPr>
          <w:color w:val="auto"/>
        </w:rPr>
        <w:t>6. Available Sources and Initial Testing</w:t>
      </w:r>
    </w:p>
    <w:p w14:paraId="0BA59F77" w14:textId="77777777" w:rsidR="00FB1093" w:rsidRPr="00834324" w:rsidRDefault="00000000">
      <w:r w:rsidRPr="00834324">
        <w:t>After the first manual tests, I looked more systematically at the sources that could be used for VAT discovery and verification.</w:t>
      </w:r>
    </w:p>
    <w:p w14:paraId="6BE34EDA" w14:textId="77777777" w:rsidR="00FB1093" w:rsidRPr="00834324" w:rsidRDefault="00000000">
      <w:r w:rsidRPr="00834324">
        <w:lastRenderedPageBreak/>
        <w:t>6.1 Companies House</w:t>
      </w:r>
    </w:p>
    <w:p w14:paraId="0A54EAFF" w14:textId="77777777" w:rsidR="00FB1093" w:rsidRPr="00834324" w:rsidRDefault="00000000">
      <w:r w:rsidRPr="00834324">
        <w:t>Companies House is the official UK company register and provides a free monthly snapshot of live companies.</w:t>
      </w:r>
    </w:p>
    <w:p w14:paraId="76C7FE64" w14:textId="77777777" w:rsidR="00FB1093" w:rsidRPr="00834324" w:rsidRDefault="00000000">
      <w:r w:rsidRPr="00834324">
        <w:t>The dataset contains information such as company name, company number, registered office address, company status, incorporation date, SIC codes, previous company names and accounts information.</w:t>
      </w:r>
    </w:p>
    <w:p w14:paraId="717746A6" w14:textId="77777777" w:rsidR="00FB1093" w:rsidRPr="00834324" w:rsidRDefault="00000000">
      <w:r w:rsidRPr="00834324">
        <w:t>I downloaded part of the August 2026 Companies House snapshot and inspected the available fields.</w:t>
      </w:r>
    </w:p>
    <w:p w14:paraId="07DE461E" w14:textId="77777777" w:rsidR="00FB1093" w:rsidRPr="00834324" w:rsidRDefault="00000000">
      <w:r w:rsidRPr="00834324">
        <w:t>An important finding was that the dataset does not contain a VAT registration number and does not contain a company website field.</w:t>
      </w:r>
    </w:p>
    <w:p w14:paraId="7534B174" w14:textId="77777777" w:rsidR="00FB1093" w:rsidRPr="00834324" w:rsidRDefault="00000000">
      <w:r w:rsidRPr="00834324">
        <w:t>This means Companies House cannot directly solve the VAT discovery problem.</w:t>
      </w:r>
    </w:p>
    <w:p w14:paraId="0188B711" w14:textId="77777777" w:rsidR="00FB1093" w:rsidRPr="00834324" w:rsidRDefault="00000000">
      <w:r w:rsidRPr="00834324">
        <w:t>However, it is still very useful because it provides a reliable way of identifying the exact legal entity.</w:t>
      </w:r>
    </w:p>
    <w:p w14:paraId="74E3A778" w14:textId="77777777" w:rsidR="00FB1093" w:rsidRPr="00834324" w:rsidRDefault="00000000">
      <w:r w:rsidRPr="00834324">
        <w:t>I therefore classify Companies House as:</w:t>
      </w:r>
    </w:p>
    <w:p w14:paraId="5C9C8B72" w14:textId="77777777" w:rsidR="00FB1093" w:rsidRPr="00834324" w:rsidRDefault="00000000">
      <w:r w:rsidRPr="00834324">
        <w:t>Useful for entity identification and sampling, but not a direct VAT discovery source.</w:t>
      </w:r>
    </w:p>
    <w:p w14:paraId="7C9E8C85" w14:textId="77777777" w:rsidR="00FB1093" w:rsidRPr="00834324" w:rsidRDefault="00000000">
      <w:r w:rsidRPr="00834324">
        <w:t>6.2 HMRC</w:t>
      </w:r>
    </w:p>
    <w:p w14:paraId="6981D109" w14:textId="77777777" w:rsidR="00FB1093" w:rsidRPr="00834324" w:rsidRDefault="00000000">
      <w:r w:rsidRPr="00834324">
        <w:t>HMRC provides the official Check a UK VAT number service.</w:t>
      </w:r>
    </w:p>
    <w:p w14:paraId="343D36E3" w14:textId="77777777" w:rsidR="00FB1093" w:rsidRPr="00834324" w:rsidRDefault="00000000">
      <w:r w:rsidRPr="00834324">
        <w:t>The service can confirm whether a VAT registration number is valid and returns the name and address of the business associated with that number.</w:t>
      </w:r>
    </w:p>
    <w:p w14:paraId="2B6F7C88" w14:textId="77777777" w:rsidR="00FB1093" w:rsidRPr="00834324" w:rsidRDefault="00000000">
      <w:r w:rsidRPr="00834324">
        <w:t>However, it requires the VAT number first and cannot be used to search for a VAT registration by company name.</w:t>
      </w:r>
    </w:p>
    <w:p w14:paraId="6F092D9E" w14:textId="77777777" w:rsidR="00FB1093" w:rsidRPr="00834324" w:rsidRDefault="00000000">
      <w:r w:rsidRPr="00834324">
        <w:t>Therefore:</w:t>
      </w:r>
    </w:p>
    <w:p w14:paraId="4E27F9CA" w14:textId="77777777" w:rsidR="00FB1093" w:rsidRPr="00834324" w:rsidRDefault="00000000">
      <w:r w:rsidRPr="00834324">
        <w:t>HMRC is a verification source rather than a discovery source.</w:t>
      </w:r>
    </w:p>
    <w:p w14:paraId="6EA689BB" w14:textId="77777777" w:rsidR="00FB1093" w:rsidRPr="00834324" w:rsidRDefault="00000000">
      <w:r w:rsidRPr="00834324">
        <w:t>HMRC also provides an API for programmatic VAT verification, which becomes relevant if the process is eventually scaled.</w:t>
      </w:r>
    </w:p>
    <w:p w14:paraId="05FEB27D" w14:textId="77777777" w:rsidR="00FB1093" w:rsidRPr="00834324" w:rsidRDefault="00000000">
      <w:r w:rsidRPr="00834324">
        <w:t>6.3 Company websites and public documents</w:t>
      </w:r>
    </w:p>
    <w:p w14:paraId="17121A16" w14:textId="77777777" w:rsidR="00FB1093" w:rsidRPr="00834324" w:rsidRDefault="00000000">
      <w:r w:rsidRPr="00834324">
        <w:t>HMRC states that VAT numbers can be found on business websites, invoices and receipts. VAT invoices also have to contain the supplier's VAT registration number where applicable.</w:t>
      </w:r>
    </w:p>
    <w:p w14:paraId="2C7F8C12" w14:textId="77777777" w:rsidR="00FB1093" w:rsidRPr="00834324" w:rsidRDefault="00000000">
      <w:r w:rsidRPr="00834324">
        <w:t>This makes company websites and public documents a logical discovery source.</w:t>
      </w:r>
    </w:p>
    <w:p w14:paraId="342D4C5B" w14:textId="77777777" w:rsidR="00FB1093" w:rsidRPr="00834324" w:rsidRDefault="00000000">
      <w:r w:rsidRPr="00834324">
        <w:t>Potential locations include Contact pages, Terms and Conditions, Legal information, website footers, invoices and PDFs.</w:t>
      </w:r>
    </w:p>
    <w:p w14:paraId="48D71347" w14:textId="77777777" w:rsidR="00FB1093" w:rsidRPr="00834324" w:rsidRDefault="00000000">
      <w:r w:rsidRPr="00834324">
        <w:lastRenderedPageBreak/>
        <w:t>The advantage is that information published directly by the company should have a lower entity-matching risk.</w:t>
      </w:r>
    </w:p>
    <w:p w14:paraId="7E0B6AEC" w14:textId="77777777" w:rsidR="00FB1093" w:rsidRPr="00834324" w:rsidRDefault="00000000">
      <w:r w:rsidRPr="00834324">
        <w:t>The disadvantage is coverage. Large and established companies are much easier to investigate, while small or recently incorporated companies often have very little public information.</w:t>
      </w:r>
    </w:p>
    <w:p w14:paraId="1711E1AA" w14:textId="77777777" w:rsidR="00FB1093" w:rsidRPr="00834324" w:rsidRDefault="00000000">
      <w:r w:rsidRPr="00834324">
        <w:t>6.4 Public procurement</w:t>
      </w:r>
    </w:p>
    <w:p w14:paraId="240AE909" w14:textId="77777777" w:rsidR="00FB1093" w:rsidRPr="00834324" w:rsidRDefault="00000000">
      <w:r w:rsidRPr="00834324">
        <w:t>Public procurement is another potential discovery source. UK procurement information can contain supplier information, including VAT numbers where applicable.</w:t>
      </w:r>
    </w:p>
    <w:p w14:paraId="519AD38A" w14:textId="77777777" w:rsidR="00FB1093" w:rsidRPr="00834324" w:rsidRDefault="00000000">
      <w:r w:rsidRPr="00834324">
        <w:t>This is interesting because procurement data is structured and can be accessed through public procurement systems and APIs.</w:t>
      </w:r>
    </w:p>
    <w:p w14:paraId="3BB223BC" w14:textId="77777777" w:rsidR="00FB1093" w:rsidRPr="00834324" w:rsidRDefault="00000000">
      <w:r w:rsidRPr="00834324">
        <w:t>The limitation is coverage. It mainly represents companies that participate in public procurement, so it cannot be assumed to represent the entire UK company population.</w:t>
      </w:r>
    </w:p>
    <w:p w14:paraId="3C11AB87" w14:textId="77777777" w:rsidR="00FB1093" w:rsidRPr="00834324" w:rsidRDefault="00000000">
      <w:r w:rsidRPr="00834324">
        <w:t>6.5 Third-party VAT databases</w:t>
      </w:r>
    </w:p>
    <w:p w14:paraId="0CEE37C8" w14:textId="77777777" w:rsidR="00FB1093" w:rsidRPr="00834324" w:rsidRDefault="00000000">
      <w:r w:rsidRPr="00834324">
        <w:t>Third-party databases such as VAT Lookup, VAT Search and VATVerifier provide fast candidate discovery.</w:t>
      </w:r>
    </w:p>
    <w:p w14:paraId="29DEB00D" w14:textId="77777777" w:rsidR="00FB1093" w:rsidRPr="00834324" w:rsidRDefault="00000000">
      <w:r w:rsidRPr="00834324">
        <w:t>However, the APPLIED FINISHES LTD example showed that a candidate can be valid according to HMRC while still belonging to the wrong company.</w:t>
      </w:r>
    </w:p>
    <w:p w14:paraId="5F14A5A2" w14:textId="77777777" w:rsidR="00FB1093" w:rsidRPr="00834324" w:rsidRDefault="00000000">
      <w:r w:rsidRPr="00834324">
        <w:t>I would therefore use these services for discovery only, followed by independent verification.</w:t>
      </w:r>
    </w:p>
    <w:p w14:paraId="3623198F" w14:textId="77777777" w:rsidR="00FB1093" w:rsidRPr="00834324" w:rsidRDefault="00000000">
      <w:r w:rsidRPr="00834324">
        <w:t>6.6 VIES</w:t>
      </w:r>
    </w:p>
    <w:p w14:paraId="7B985764" w14:textId="77777777" w:rsidR="00FB1093" w:rsidRPr="00834324" w:rsidRDefault="00000000">
      <w:r w:rsidRPr="00834324">
        <w:t>I also checked VIES, the European Commission's VAT Information Exchange System.</w:t>
      </w:r>
    </w:p>
    <w:p w14:paraId="1E5D8C5E" w14:textId="77777777" w:rsidR="00FB1093" w:rsidRPr="00834324" w:rsidRDefault="00000000">
      <w:r w:rsidRPr="00834324">
        <w:t>VIES is useful for EU VAT verification and Northern Ireland, but it does not solve the UK GB VAT problem. Since 1 January 2021, UK GB VAT numbers are no longer validated through VIES.</w:t>
      </w:r>
    </w:p>
    <w:p w14:paraId="05DEC180" w14:textId="77777777" w:rsidR="00FB1093" w:rsidRPr="00834324" w:rsidRDefault="00000000">
      <w:r w:rsidRPr="00834324">
        <w:t>For the UK case, HMRC is therefore the relevant official verification source.</w:t>
      </w:r>
    </w:p>
    <w:p w14:paraId="4DB20CB0" w14:textId="77777777" w:rsidR="00FB1093" w:rsidRPr="00834324" w:rsidRDefault="00000000">
      <w:r w:rsidRPr="00834324">
        <w:t>6.7 Initial comparison</w:t>
      </w:r>
    </w:p>
    <w:p w14:paraId="429D96D3" w14:textId="77777777" w:rsidR="00FB1093" w:rsidRPr="00834324" w:rsidRDefault="00000000">
      <w:r w:rsidRPr="00834324">
        <w:t>Source | Main value | Discovery | Verification</w:t>
      </w:r>
      <w:r w:rsidRPr="00834324">
        <w:br/>
        <w:t>Companies House | Legal entity data | No | No</w:t>
      </w:r>
      <w:r w:rsidRPr="00834324">
        <w:br/>
        <w:t>HMRC | Official VAT data | No | Yes</w:t>
      </w:r>
      <w:r w:rsidRPr="00834324">
        <w:br/>
        <w:t>Company websites/documents | First-party discovery | Yes | No</w:t>
      </w:r>
      <w:r w:rsidRPr="00834324">
        <w:br/>
        <w:t>Public procurement | Structured discovery | Yes | No</w:t>
      </w:r>
      <w:r w:rsidRPr="00834324">
        <w:br/>
        <w:t>Third-party VAT databases | Fast discovery | Yes | No</w:t>
      </w:r>
      <w:r w:rsidRPr="00834324">
        <w:br/>
        <w:t>VIES | EU VAT validation | No | Yes for supported jurisdictions</w:t>
      </w:r>
    </w:p>
    <w:p w14:paraId="32B00328" w14:textId="77777777" w:rsidR="00FB1093" w:rsidRPr="00834324" w:rsidRDefault="00000000">
      <w:r w:rsidRPr="00834324">
        <w:t>The main conclusion from this research was that no single source solves the complete problem.</w:t>
      </w:r>
    </w:p>
    <w:p w14:paraId="2575DB97" w14:textId="77777777" w:rsidR="00FB1093" w:rsidRPr="00834324" w:rsidRDefault="00000000">
      <w:r w:rsidRPr="00834324">
        <w:lastRenderedPageBreak/>
        <w:t>The most promising approach appears to be:</w:t>
      </w:r>
    </w:p>
    <w:p w14:paraId="35760354" w14:textId="77777777" w:rsidR="00FB1093" w:rsidRPr="00834324" w:rsidRDefault="00000000">
      <w:r w:rsidRPr="00834324">
        <w:t>Entity source  /  multiple discovery sources  /  candidate VAT  /  official verification  /  entity matching.</w:t>
      </w:r>
    </w:p>
    <w:p w14:paraId="0B6A6E55" w14:textId="77777777" w:rsidR="00FB1093" w:rsidRPr="00834324" w:rsidRDefault="00000000">
      <w:pPr>
        <w:pStyle w:val="Heading1"/>
        <w:rPr>
          <w:color w:val="auto"/>
        </w:rPr>
      </w:pPr>
      <w:r w:rsidRPr="00834324">
        <w:rPr>
          <w:color w:val="auto"/>
        </w:rPr>
        <w:t>7. Proof of Concept</w:t>
      </w:r>
    </w:p>
    <w:p w14:paraId="0D176AEE" w14:textId="77777777" w:rsidR="00FB1093" w:rsidRPr="00834324" w:rsidRDefault="00000000">
      <w:r w:rsidRPr="00834324">
        <w:t>The goal of the proof of concept was not to maximise the number of VAT numbers found. Instead, I wanted to test whether candidate VAT numbers discovered from public sources could be reliably linked to the correct legal entity.</w:t>
      </w:r>
    </w:p>
    <w:p w14:paraId="566DDAD7" w14:textId="77777777" w:rsidR="00FB1093" w:rsidRPr="00834324" w:rsidRDefault="00000000">
      <w:r w:rsidRPr="00834324">
        <w:t>I used Companies House as the starting point for identifying the legal entity and third-party web sources for VAT discovery. Each candidate was then checked independently using HMRC.</w:t>
      </w:r>
    </w:p>
    <w:p w14:paraId="4F7154A7" w14:textId="77777777" w:rsidR="00FB1093" w:rsidRPr="00834324" w:rsidRDefault="00000000">
      <w:r w:rsidRPr="00834324">
        <w:t>7.1 Validation process</w:t>
      </w:r>
    </w:p>
    <w:p w14:paraId="49C96FBF" w14:textId="77777777" w:rsidR="00FB1093" w:rsidRPr="00834324" w:rsidRDefault="00000000">
      <w:r w:rsidRPr="00834324">
        <w:t>Target company</w:t>
      </w:r>
      <w:r w:rsidRPr="00834324">
        <w:br/>
      </w:r>
      <w:r w:rsidRPr="00834324">
        <w:br/>
        <w:t>Find candidate VAT</w:t>
      </w:r>
      <w:r w:rsidRPr="00834324">
        <w:br/>
      </w:r>
      <w:r w:rsidRPr="00834324">
        <w:br/>
        <w:t>HMRC verification</w:t>
      </w:r>
      <w:r w:rsidRPr="00834324">
        <w:br/>
      </w:r>
      <w:r w:rsidRPr="00834324">
        <w:br/>
        <w:t>Registered name/address</w:t>
      </w:r>
      <w:r w:rsidRPr="00834324">
        <w:br/>
      </w:r>
      <w:r w:rsidRPr="00834324">
        <w:br/>
        <w:t>Compare with target entity</w:t>
      </w:r>
      <w:r w:rsidRPr="00834324">
        <w:br/>
      </w:r>
      <w:r w:rsidRPr="00834324">
        <w:br/>
        <w:t>Confirmed / False positive</w:t>
      </w:r>
    </w:p>
    <w:p w14:paraId="4FD0CD80" w14:textId="77777777" w:rsidR="00FB1093" w:rsidRPr="00834324" w:rsidRDefault="00000000">
      <w:r w:rsidRPr="00834324">
        <w:t>A VAT number was not considered a successful discovery just because HMRC confirmed that the number existed. It had to correspond to the company being investigated.</w:t>
      </w:r>
    </w:p>
    <w:p w14:paraId="18687C8C" w14:textId="77777777" w:rsidR="00FB1093" w:rsidRPr="00834324" w:rsidRDefault="00000000">
      <w:r w:rsidRPr="00834324">
        <w:t>7.2 First real result</w:t>
      </w:r>
    </w:p>
    <w:p w14:paraId="7B7EC08D" w14:textId="77777777" w:rsidR="00FB1093" w:rsidRPr="00834324" w:rsidRDefault="00000000">
      <w:r w:rsidRPr="00834324">
        <w:t>APPLIED FINISHES LTD</w:t>
      </w:r>
      <w:r w:rsidRPr="00834324">
        <w:br/>
        <w:t>Company number: 17201292</w:t>
      </w:r>
    </w:p>
    <w:p w14:paraId="48ADDC2E" w14:textId="77777777" w:rsidR="00FB1093" w:rsidRPr="00834324" w:rsidRDefault="00000000">
      <w:r w:rsidRPr="00834324">
        <w:br/>
        <w:t>VATVerifier</w:t>
      </w:r>
    </w:p>
    <w:p w14:paraId="50E4AD66" w14:textId="77777777" w:rsidR="00FB1093" w:rsidRPr="00834324" w:rsidRDefault="00000000">
      <w:r w:rsidRPr="00834324">
        <w:br/>
        <w:t>GB268976137</w:t>
      </w:r>
    </w:p>
    <w:p w14:paraId="6FDCEFFA" w14:textId="77777777" w:rsidR="00FB1093" w:rsidRPr="00834324" w:rsidRDefault="00000000">
      <w:r w:rsidRPr="00834324">
        <w:br/>
        <w:t>HMRC</w:t>
      </w:r>
    </w:p>
    <w:p w14:paraId="09EF466E" w14:textId="77777777" w:rsidR="00FB1093" w:rsidRPr="00834324" w:rsidRDefault="00000000">
      <w:r w:rsidRPr="00834324">
        <w:br/>
        <w:t>BE APPLIED LTD</w:t>
      </w:r>
    </w:p>
    <w:p w14:paraId="3B6DA022" w14:textId="77777777" w:rsidR="00FB1093" w:rsidRPr="00834324" w:rsidRDefault="00000000">
      <w:r w:rsidRPr="00834324">
        <w:lastRenderedPageBreak/>
        <w:br/>
        <w:t>FALSE POSITIVE</w:t>
      </w:r>
    </w:p>
    <w:p w14:paraId="77A51EB3" w14:textId="77777777" w:rsidR="00FB1093" w:rsidRPr="00834324" w:rsidRDefault="00000000">
      <w:r w:rsidRPr="00834324">
        <w:t>7.3 What the PoC showed</w:t>
      </w:r>
    </w:p>
    <w:p w14:paraId="1497BDE1" w14:textId="77777777" w:rsidR="00FB1093" w:rsidRPr="00834324" w:rsidRDefault="00000000">
      <w:r w:rsidRPr="00834324">
        <w:t>The first tests showed three important things:</w:t>
      </w:r>
    </w:p>
    <w:p w14:paraId="1C5C162A" w14:textId="77777777" w:rsidR="00FB1093" w:rsidRPr="00834324" w:rsidRDefault="00000000">
      <w:r w:rsidRPr="00834324">
        <w:t>1. VAT numbers can be discovered from third-party sources.</w:t>
      </w:r>
      <w:r w:rsidRPr="00834324">
        <w:br/>
        <w:t>2. Some discovered VAT numbers are valid but belong to another company.</w:t>
      </w:r>
      <w:r w:rsidRPr="00834324">
        <w:br/>
        <w:t>3. HMRC verification and entity matching are both necessary.</w:t>
      </w:r>
    </w:p>
    <w:p w14:paraId="13CB104B" w14:textId="77777777" w:rsidR="00FB1093" w:rsidRPr="00834324" w:rsidRDefault="00000000">
      <w:r w:rsidRPr="00834324">
        <w:t>Because the initial experiment was small, I would not claim an overall coverage or false-positive rate from it.</w:t>
      </w:r>
    </w:p>
    <w:p w14:paraId="703CC836" w14:textId="77777777" w:rsidR="00FB1093" w:rsidRPr="00834324" w:rsidRDefault="00000000">
      <w:r w:rsidRPr="00834324">
        <w:t>The next step would be to run the same process on a larger random sample and record the number of companies tested, VAT candidates found, candidates confirmed, false positives and companies with no candidate found.</w:t>
      </w:r>
    </w:p>
    <w:p w14:paraId="66D9BDF2" w14:textId="77777777" w:rsidR="00FB1093" w:rsidRPr="00834324" w:rsidRDefault="00000000">
      <w:r w:rsidRPr="00834324">
        <w:t>This would turn the initial observations into statistically useful measurements.</w:t>
      </w:r>
    </w:p>
    <w:p w14:paraId="4A58D058" w14:textId="77777777" w:rsidR="00FB1093" w:rsidRPr="00834324" w:rsidRDefault="00000000">
      <w:pPr>
        <w:pStyle w:val="Heading1"/>
        <w:rPr>
          <w:color w:val="auto"/>
        </w:rPr>
      </w:pPr>
      <w:r w:rsidRPr="00834324">
        <w:rPr>
          <w:color w:val="auto"/>
        </w:rPr>
        <w:t>8. What I Would Do With Real Resources</w:t>
      </w:r>
    </w:p>
    <w:p w14:paraId="4C3D9B3B" w14:textId="77777777" w:rsidR="00FB1093" w:rsidRPr="00834324" w:rsidRDefault="00000000">
      <w:r w:rsidRPr="00834324">
        <w:t>If the goal were to build this dataset commercially, I would not rely on a single source.</w:t>
      </w:r>
    </w:p>
    <w:p w14:paraId="72790969" w14:textId="77777777" w:rsidR="00FB1093" w:rsidRPr="00834324" w:rsidRDefault="00000000">
      <w:r w:rsidRPr="00834324">
        <w:t>I would build a multi-source discovery pipeline:</w:t>
      </w:r>
    </w:p>
    <w:p w14:paraId="286AFF53" w14:textId="77777777" w:rsidR="00FB1093" w:rsidRPr="00834324" w:rsidRDefault="00000000">
      <w:r w:rsidRPr="00834324">
        <w:t>Companies House</w:t>
      </w:r>
      <w:r w:rsidRPr="00834324">
        <w:br/>
      </w:r>
      <w:r w:rsidRPr="00834324">
        <w:br/>
        <w:t>Legal entity identification</w:t>
      </w:r>
      <w:r w:rsidRPr="00834324">
        <w:br/>
      </w:r>
      <w:r w:rsidRPr="00834324">
        <w:br/>
        <w:t>Multiple discovery sources</w:t>
      </w:r>
      <w:r w:rsidRPr="00834324">
        <w:br/>
      </w:r>
      <w:r w:rsidRPr="00834324">
        <w:br/>
        <w:t>Candidate VAT numbers</w:t>
      </w:r>
      <w:r w:rsidRPr="00834324">
        <w:br/>
      </w:r>
      <w:r w:rsidRPr="00834324">
        <w:br/>
        <w:t>Deduplication</w:t>
      </w:r>
      <w:r w:rsidRPr="00834324">
        <w:br/>
      </w:r>
      <w:r w:rsidRPr="00834324">
        <w:br/>
        <w:t>HMRC verification</w:t>
      </w:r>
      <w:r w:rsidRPr="00834324">
        <w:br/>
      </w:r>
      <w:r w:rsidRPr="00834324">
        <w:br/>
        <w:t>Entity matching</w:t>
      </w:r>
      <w:r w:rsidRPr="00834324">
        <w:br/>
      </w:r>
      <w:r w:rsidRPr="00834324">
        <w:br/>
        <w:t>Confidence score</w:t>
      </w:r>
    </w:p>
    <w:p w14:paraId="2BD1E87F" w14:textId="77777777" w:rsidR="00FB1093" w:rsidRPr="00834324" w:rsidRDefault="00000000">
      <w:r w:rsidRPr="00834324">
        <w:t>Discovery</w:t>
      </w:r>
    </w:p>
    <w:p w14:paraId="2ED125B5" w14:textId="77777777" w:rsidR="00FB1093" w:rsidRPr="00834324" w:rsidRDefault="00000000">
      <w:r w:rsidRPr="00834324">
        <w:t>I would combine company websites and public documents, third-party VAT databases, procurement records, large web indexes/corpora and commercial company-data providers where they offer useful additional coverage.</w:t>
      </w:r>
    </w:p>
    <w:p w14:paraId="28A054DE" w14:textId="77777777" w:rsidR="00FB1093" w:rsidRPr="00834324" w:rsidRDefault="00000000">
      <w:r w:rsidRPr="00834324">
        <w:lastRenderedPageBreak/>
        <w:t>The main reason for using several sources is that their coverage will likely overlap only partially.</w:t>
      </w:r>
    </w:p>
    <w:p w14:paraId="29E48066" w14:textId="77777777" w:rsidR="00FB1093" w:rsidRPr="00834324" w:rsidRDefault="00000000">
      <w:r w:rsidRPr="00834324">
        <w:t>Verification</w:t>
      </w:r>
    </w:p>
    <w:p w14:paraId="3E1E81ED" w14:textId="77777777" w:rsidR="00FB1093" w:rsidRPr="00834324" w:rsidRDefault="00000000">
      <w:r w:rsidRPr="00834324">
        <w:t>I would use the official HMRC API rather than manually checking VAT numbers.</w:t>
      </w:r>
    </w:p>
    <w:p w14:paraId="336B35C5" w14:textId="77777777" w:rsidR="00FB1093" w:rsidRPr="00834324" w:rsidRDefault="00000000">
      <w:r w:rsidRPr="00834324">
        <w:t>I would not send every possible candidate directly to HMRC. I would first deduplicate and rank candidates, then spend verification capacity on the strongest candidates.</w:t>
      </w:r>
    </w:p>
    <w:p w14:paraId="32FA83C9" w14:textId="77777777" w:rsidR="00FB1093" w:rsidRPr="00834324" w:rsidRDefault="00000000">
      <w:r w:rsidRPr="00834324">
        <w:t>Entity matching</w:t>
      </w:r>
    </w:p>
    <w:p w14:paraId="4F9E78DB" w14:textId="77777777" w:rsidR="00FB1093" w:rsidRPr="00834324" w:rsidRDefault="00000000">
      <w:r w:rsidRPr="00834324">
        <w:t>I would compare the HMRC registered name and address with the Companies House entity. Company number should be used wherever it is available.</w:t>
      </w:r>
    </w:p>
    <w:p w14:paraId="0D8F444D" w14:textId="77777777" w:rsidR="00FB1093" w:rsidRPr="00834324" w:rsidRDefault="00000000">
      <w:r w:rsidRPr="00834324">
        <w:t>I would also assign confidence levels rather than simply returning true/false.</w:t>
      </w:r>
    </w:p>
    <w:p w14:paraId="4C3BF02D" w14:textId="77777777" w:rsidR="00FB1093" w:rsidRPr="00834324" w:rsidRDefault="00000000">
      <w:r w:rsidRPr="00834324">
        <w:t>High confidence: VAT verified + name/address strongly match</w:t>
      </w:r>
      <w:r w:rsidRPr="00834324">
        <w:br/>
        <w:t>Medium confidence: VAT verified + partial match</w:t>
      </w:r>
      <w:r w:rsidRPr="00834324">
        <w:br/>
        <w:t>Reject: VAT verified + different legal entity</w:t>
      </w:r>
    </w:p>
    <w:p w14:paraId="3279BCA6" w14:textId="77777777" w:rsidR="00FB1093" w:rsidRPr="00834324" w:rsidRDefault="00000000">
      <w:r w:rsidRPr="00834324">
        <w:t>What would break first?</w:t>
      </w:r>
    </w:p>
    <w:p w14:paraId="0346FF08" w14:textId="77777777" w:rsidR="00FB1093" w:rsidRPr="00834324" w:rsidRDefault="00000000">
      <w:r w:rsidRPr="00834324">
        <w:t>I think discovery coverage would be the first major bottleneck.</w:t>
      </w:r>
    </w:p>
    <w:p w14:paraId="55B27766" w14:textId="77777777" w:rsidR="00FB1093" w:rsidRPr="00834324" w:rsidRDefault="00000000">
      <w:r w:rsidRPr="00834324">
        <w:t>There are millions of UK companies, but only a subset are VAT registered. Therefore, “no VAT found” cannot be interpreted as “not VAT registered”.</w:t>
      </w:r>
    </w:p>
    <w:p w14:paraId="3A9B6551" w14:textId="77777777" w:rsidR="00FB1093" w:rsidRPr="00834324" w:rsidRDefault="00000000">
      <w:r w:rsidRPr="00834324">
        <w:t>I would monitor:</w:t>
      </w:r>
    </w:p>
    <w:p w14:paraId="768A960F" w14:textId="77777777" w:rsidR="00FB1093" w:rsidRPr="00834324" w:rsidRDefault="00000000">
      <w:r w:rsidRPr="00834324">
        <w:t>• discovery rate by source;</w:t>
      </w:r>
      <w:r w:rsidRPr="00834324">
        <w:br/>
        <w:t>• HMRC confirmation rate;</w:t>
      </w:r>
      <w:r w:rsidRPr="00834324">
        <w:br/>
        <w:t>• false-positive rate;</w:t>
      </w:r>
      <w:r w:rsidRPr="00834324">
        <w:br/>
        <w:t>• percentage of companies with conflicting VAT candidates;</w:t>
      </w:r>
      <w:r w:rsidRPr="00834324">
        <w:br/>
        <w:t>• source freshness;</w:t>
      </w:r>
      <w:r w:rsidRPr="00834324">
        <w:br/>
        <w:t>• VAT registrations/deregistrations;</w:t>
      </w:r>
      <w:r w:rsidRPr="00834324">
        <w:br/>
        <w:t>• cost per successfully verified company.</w:t>
      </w:r>
    </w:p>
    <w:p w14:paraId="3DABC226" w14:textId="77777777" w:rsidR="00FB1093" w:rsidRPr="00834324" w:rsidRDefault="00000000">
      <w:r w:rsidRPr="00834324">
        <w:t>I would also periodically re-check previously discovered VAT numbers because the underlying business population changes continuously.</w:t>
      </w:r>
    </w:p>
    <w:p w14:paraId="0143F9A9" w14:textId="77777777" w:rsidR="00FB1093" w:rsidRPr="00834324" w:rsidRDefault="00000000">
      <w:pPr>
        <w:pStyle w:val="Heading1"/>
        <w:rPr>
          <w:color w:val="auto"/>
        </w:rPr>
      </w:pPr>
      <w:r w:rsidRPr="00834324">
        <w:rPr>
          <w:color w:val="auto"/>
        </w:rPr>
        <w:t>9. Debate Topics</w:t>
      </w:r>
    </w:p>
    <w:p w14:paraId="27CD714F" w14:textId="77777777" w:rsidR="00FB1093" w:rsidRPr="00834324" w:rsidRDefault="00000000">
      <w:r w:rsidRPr="00834324">
        <w:t>Could we brute-force VAT numbers?</w:t>
      </w:r>
    </w:p>
    <w:p w14:paraId="0F809DEC" w14:textId="77777777" w:rsidR="00FB1093" w:rsidRPr="00834324" w:rsidRDefault="00000000">
      <w:r w:rsidRPr="00834324">
        <w:t>UK VAT numbers have a constrained format and checksum. In theory, this reduces the space of possible valid numbers.</w:t>
      </w:r>
    </w:p>
    <w:p w14:paraId="54372AE1" w14:textId="77777777" w:rsidR="00FB1093" w:rsidRPr="00834324" w:rsidRDefault="00000000">
      <w:r w:rsidRPr="00834324">
        <w:lastRenderedPageBreak/>
        <w:t>However, I would not use this as the main discovery strategy. It would generate large numbers of candidates without telling us which company they belong to and would consume verification capacity.</w:t>
      </w:r>
    </w:p>
    <w:p w14:paraId="6374EE83" w14:textId="77777777" w:rsidR="00FB1093" w:rsidRPr="00834324" w:rsidRDefault="00000000">
      <w:r w:rsidRPr="00834324">
        <w:t>A checksum could be useful for filtering candidates, but it does not solve entity matching.</w:t>
      </w:r>
    </w:p>
    <w:p w14:paraId="17EF07FC" w14:textId="77777777" w:rsidR="00FB1093" w:rsidRPr="00834324" w:rsidRDefault="00000000">
      <w:r w:rsidRPr="00834324">
        <w:t>How would I keep the dataset current?</w:t>
      </w:r>
    </w:p>
    <w:p w14:paraId="481213B5" w14:textId="77777777" w:rsidR="00FB1093" w:rsidRPr="00834324" w:rsidRDefault="00000000">
      <w:r w:rsidRPr="00834324">
        <w:t>I would maintain a timestamp for every discovery and verification. New or changed companies would be prioritised for re-crawling, while previously verified VAT numbers could be periodically rechecked.</w:t>
      </w:r>
    </w:p>
    <w:p w14:paraId="788AD354" w14:textId="77777777" w:rsidR="00FB1093" w:rsidRPr="00834324" w:rsidRDefault="00000000">
      <w:r w:rsidRPr="00834324">
        <w:t>How would I know the dataset is wrong?</w:t>
      </w:r>
    </w:p>
    <w:p w14:paraId="00DA2FC9" w14:textId="77777777" w:rsidR="00FB1093" w:rsidRPr="00834324" w:rsidRDefault="00000000">
      <w:r w:rsidRPr="00834324">
        <w:t>There is no complete public ground-truth dataset, so I would monitor quality indirectly through HMRC verification, conflicts between independent sources, repeated discoveries from different sources, changes in registered names/addresses and random manual audits.</w:t>
      </w:r>
    </w:p>
    <w:p w14:paraId="4D67E5A5" w14:textId="77777777" w:rsidR="00FB1093" w:rsidRPr="00834324" w:rsidRDefault="00000000">
      <w:r w:rsidRPr="00834324">
        <w:t>I would also maintain a labelled validation sample that is periodically rechecked.</w:t>
      </w:r>
    </w:p>
    <w:p w14:paraId="25E1CA8E" w14:textId="77777777" w:rsidR="00FB1093" w:rsidRPr="00834324" w:rsidRDefault="00000000">
      <w:r w:rsidRPr="00834324">
        <w:t>Which sources would I avoid commercially?</w:t>
      </w:r>
    </w:p>
    <w:p w14:paraId="62245FD5" w14:textId="77777777" w:rsidR="00FB1093" w:rsidRPr="00834324" w:rsidRDefault="00000000">
      <w:r w:rsidRPr="00834324">
        <w:t>I would be cautious with third-party lookup websites unless their data licensing, provenance and update process were clear.</w:t>
      </w:r>
    </w:p>
    <w:p w14:paraId="287D5BB3" w14:textId="77777777" w:rsidR="00FB1093" w:rsidRPr="00834324" w:rsidRDefault="00000000">
      <w:r w:rsidRPr="00834324">
        <w:t>They may be useful for research and candidate discovery, but the APPLIED FINISHES example showed why I would not treat them as ground truth.</w:t>
      </w:r>
    </w:p>
    <w:p w14:paraId="4D6091E1" w14:textId="77777777" w:rsidR="00FB1093" w:rsidRPr="00834324" w:rsidRDefault="00000000">
      <w:pPr>
        <w:pStyle w:val="Heading1"/>
        <w:rPr>
          <w:color w:val="auto"/>
        </w:rPr>
      </w:pPr>
      <w:r w:rsidRPr="00834324">
        <w:rPr>
          <w:color w:val="auto"/>
        </w:rPr>
        <w:t xml:space="preserve">10. </w:t>
      </w:r>
      <w:proofErr w:type="gramStart"/>
      <w:r w:rsidRPr="00834324">
        <w:rPr>
          <w:color w:val="auto"/>
        </w:rPr>
        <w:t>Final Conclusion</w:t>
      </w:r>
      <w:proofErr w:type="gramEnd"/>
    </w:p>
    <w:p w14:paraId="0CC944BA" w14:textId="77777777" w:rsidR="00FB1093" w:rsidRPr="00834324" w:rsidRDefault="00000000">
      <w:r w:rsidRPr="00834324">
        <w:t>My initial assumption was that the main problem would be finding VAT numbers. The research changed my view.</w:t>
      </w:r>
    </w:p>
    <w:p w14:paraId="205E3AD6" w14:textId="77777777" w:rsidR="00FB1093" w:rsidRPr="00834324" w:rsidRDefault="00000000">
      <w:r w:rsidRPr="00834324">
        <w:t>Finding candidate VAT numbers is often possible. The harder problem is proving that the number belongs to the exact legal entity.</w:t>
      </w:r>
    </w:p>
    <w:p w14:paraId="5A03DE1C" w14:textId="77777777" w:rsidR="00FB1093" w:rsidRPr="00834324" w:rsidRDefault="00000000">
      <w:r w:rsidRPr="00834324">
        <w:t>I found several potentially useful discovery sources, but none appears sufficient on its own. Third-party databases provide fast discovery but can produce incorrect entity matches. Company websites and public documents can provide higher-quality first-party evidence, but coverage is less predictable. Companies House is valuable for identifying the legal entity, while HMRC is valuable for independent verification, but neither solves the complete discovery problem.</w:t>
      </w:r>
    </w:p>
    <w:p w14:paraId="616CC51E" w14:textId="77777777" w:rsidR="00FB1093" w:rsidRPr="00834324" w:rsidRDefault="00000000">
      <w:r w:rsidRPr="00834324">
        <w:t>My current conclusion is that a useful UK VAT dataset is probably feasible with a multi-source approach, but complete coverage should not be assumed. I would only add a VAT identifier to the production dataset after independent verification and entity matching.</w:t>
      </w:r>
    </w:p>
    <w:p w14:paraId="24D2EDC9" w14:textId="77777777" w:rsidR="00FB1093" w:rsidRPr="00834324" w:rsidRDefault="00000000">
      <w:r w:rsidRPr="00834324">
        <w:t>I started this challenge with very little knowledge about VAT identifiers or the way this type of data can be discovered. I first had to understand what a VAT number was, where it could appear, and how it could be verified.</w:t>
      </w:r>
    </w:p>
    <w:p w14:paraId="4AF90259" w14:textId="77777777" w:rsidR="00FB1093" w:rsidRPr="00834324" w:rsidRDefault="00000000">
      <w:r w:rsidRPr="00834324">
        <w:lastRenderedPageBreak/>
        <w:t>Starting from a very simple Google search, I gradually explored third-party databases, Companies House, HMRC, company websites and public records. Even with the limited time and resources available to me, I was able to identify several possible discovery paths and, more importantly, understand some of the main problems with them.</w:t>
      </w:r>
    </w:p>
    <w:p w14:paraId="4DDBF15D" w14:textId="77777777" w:rsidR="00FB1093" w:rsidRPr="00834324" w:rsidRDefault="00000000">
      <w:r w:rsidRPr="00834324">
        <w:t>I am aware that this is only an initial investigation and that there are many areas I could explore further. With more guidance, better access to data sources and more experience with this type of problem, I believe I could take the research much further and build a more complete and reliable solution.</w:t>
      </w:r>
    </w:p>
    <w:p w14:paraId="09C75F3F" w14:textId="77777777" w:rsidR="00FB1093" w:rsidRPr="00834324" w:rsidRDefault="00000000">
      <w:r w:rsidRPr="00834324">
        <w:rPr>
          <w:b/>
        </w:rPr>
        <w:t>For me, the most valuable part of this challenge was not finding a single solution, but learning how to approach a problem where the answer is not known beforehand.</w:t>
      </w:r>
    </w:p>
    <w:p w14:paraId="409D9AED" w14:textId="77777777" w:rsidR="00FB1093" w:rsidRPr="00834324" w:rsidRDefault="00000000">
      <w:r w:rsidRPr="00834324">
        <w:t>This challenge also showed me that I enjoy this type of investigation: starting with very little information, finding possible paths, testing them and learning from the ones that fail.</w:t>
      </w:r>
    </w:p>
    <w:p w14:paraId="4D1C9D80" w14:textId="77777777" w:rsidR="00834324" w:rsidRPr="00834324" w:rsidRDefault="00834324"/>
    <w:p w14:paraId="4010A1AF" w14:textId="77777777" w:rsidR="00834324" w:rsidRPr="00834324" w:rsidRDefault="00834324" w:rsidP="00834324">
      <w:pPr>
        <w:pStyle w:val="Heading1"/>
        <w:rPr>
          <w:color w:val="auto"/>
        </w:rPr>
      </w:pPr>
      <w:r w:rsidRPr="00834324">
        <w:rPr>
          <w:color w:val="auto"/>
        </w:rPr>
        <w:t>Sources</w:t>
      </w:r>
    </w:p>
    <w:p w14:paraId="591790C9" w14:textId="77777777" w:rsidR="00834324" w:rsidRPr="00834324" w:rsidRDefault="00834324" w:rsidP="00834324">
      <w:pPr>
        <w:pStyle w:val="ListBullet"/>
      </w:pPr>
      <w:r w:rsidRPr="00834324">
        <w:t>Companies House — Free company data: https://download.companieshouse.gov.uk/en_output.html</w:t>
      </w:r>
    </w:p>
    <w:p w14:paraId="781A6388" w14:textId="77777777" w:rsidR="00834324" w:rsidRPr="00834324" w:rsidRDefault="00834324" w:rsidP="00834324">
      <w:pPr>
        <w:pStyle w:val="ListBullet"/>
      </w:pPr>
      <w:r w:rsidRPr="00834324">
        <w:t>Companies House data fields: https://resources.companieshouse.gov.uk/toolsToHelp/pdf/freeDataProductDataset.pdf</w:t>
      </w:r>
    </w:p>
    <w:p w14:paraId="2769438E" w14:textId="77777777" w:rsidR="00834324" w:rsidRPr="00834324" w:rsidRDefault="00834324" w:rsidP="00834324">
      <w:pPr>
        <w:pStyle w:val="ListBullet"/>
      </w:pPr>
      <w:r w:rsidRPr="00834324">
        <w:t>HMRC — Check a UK VAT number: https://www.gov.uk/check-uk-vat-number</w:t>
      </w:r>
    </w:p>
    <w:p w14:paraId="0C516ED6" w14:textId="77777777" w:rsidR="00834324" w:rsidRPr="00834324" w:rsidRDefault="00834324" w:rsidP="00834324">
      <w:pPr>
        <w:pStyle w:val="ListBullet"/>
      </w:pPr>
      <w:r w:rsidRPr="00834324">
        <w:t>HMRC — VAT record keeping / invoices: https://www.gov.uk/guidance/record-keeping-for-vat-notice-70021</w:t>
      </w:r>
    </w:p>
    <w:p w14:paraId="2B15CFD3" w14:textId="77777777" w:rsidR="00834324" w:rsidRPr="00834324" w:rsidRDefault="00834324" w:rsidP="00834324">
      <w:pPr>
        <w:pStyle w:val="ListBullet"/>
      </w:pPr>
      <w:r w:rsidRPr="00834324">
        <w:t>HMRC VAT API: https://developer.service.hmrc.gov.uk/api-documentation/docs/api/service/vat-registered-companies-api/2.0</w:t>
      </w:r>
    </w:p>
    <w:p w14:paraId="7ED2A173" w14:textId="77777777" w:rsidR="00834324" w:rsidRPr="00834324" w:rsidRDefault="00834324" w:rsidP="00834324">
      <w:pPr>
        <w:pStyle w:val="ListBullet"/>
      </w:pPr>
      <w:r w:rsidRPr="00834324">
        <w:t>European Commission — VIES: https://ec.europa.eu/taxation_customs/vies</w:t>
      </w:r>
    </w:p>
    <w:p w14:paraId="7188A3C6" w14:textId="77777777" w:rsidR="00834324" w:rsidRPr="00834324" w:rsidRDefault="00834324" w:rsidP="00834324">
      <w:pPr>
        <w:pStyle w:val="ListBullet"/>
      </w:pPr>
      <w:r w:rsidRPr="00834324">
        <w:t>VAT Lookup: https://www.vat-lookup.co.uk/</w:t>
      </w:r>
    </w:p>
    <w:p w14:paraId="21FFCB75" w14:textId="77777777" w:rsidR="00834324" w:rsidRPr="00834324" w:rsidRDefault="00834324" w:rsidP="00834324">
      <w:pPr>
        <w:pStyle w:val="ListBullet"/>
      </w:pPr>
      <w:r w:rsidRPr="00834324">
        <w:t>VAT Search: https://vat-search.co.uk/</w:t>
      </w:r>
    </w:p>
    <w:p w14:paraId="6D2D09F6" w14:textId="77777777" w:rsidR="00834324" w:rsidRPr="00834324" w:rsidRDefault="00834324" w:rsidP="00834324">
      <w:pPr>
        <w:pStyle w:val="ListBullet"/>
      </w:pPr>
      <w:proofErr w:type="spellStart"/>
      <w:r w:rsidRPr="00834324">
        <w:t>VATVerifier</w:t>
      </w:r>
      <w:proofErr w:type="spellEnd"/>
      <w:r w:rsidRPr="00834324">
        <w:t>: https://vatverifier.com/</w:t>
      </w:r>
    </w:p>
    <w:p w14:paraId="73E426FD" w14:textId="77777777" w:rsidR="00834324" w:rsidRPr="00834324" w:rsidRDefault="00834324" w:rsidP="00834324">
      <w:pPr>
        <w:pStyle w:val="ListBullet"/>
      </w:pPr>
      <w:r w:rsidRPr="00834324">
        <w:t>UK Procurement Act guidance: https://www.gov.uk/government/publications/procurement-act-2023-guidance-documents-procure-phase/guidance-central-digital-platform-and-publication-of-information-html</w:t>
      </w:r>
    </w:p>
    <w:p w14:paraId="05A90425" w14:textId="77777777" w:rsidR="00834324" w:rsidRPr="00834324" w:rsidRDefault="00834324"/>
    <w:sectPr w:rsidR="00834324" w:rsidRPr="008343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341862">
    <w:abstractNumId w:val="8"/>
  </w:num>
  <w:num w:numId="2" w16cid:durableId="1914005218">
    <w:abstractNumId w:val="6"/>
  </w:num>
  <w:num w:numId="3" w16cid:durableId="1991592540">
    <w:abstractNumId w:val="5"/>
  </w:num>
  <w:num w:numId="4" w16cid:durableId="1443572214">
    <w:abstractNumId w:val="4"/>
  </w:num>
  <w:num w:numId="5" w16cid:durableId="383066264">
    <w:abstractNumId w:val="7"/>
  </w:num>
  <w:num w:numId="6" w16cid:durableId="1344749790">
    <w:abstractNumId w:val="3"/>
  </w:num>
  <w:num w:numId="7" w16cid:durableId="1382290256">
    <w:abstractNumId w:val="2"/>
  </w:num>
  <w:num w:numId="8" w16cid:durableId="1085111800">
    <w:abstractNumId w:val="1"/>
  </w:num>
  <w:num w:numId="9" w16cid:durableId="20907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D15"/>
    <w:rsid w:val="00834324"/>
    <w:rsid w:val="00AA1D8D"/>
    <w:rsid w:val="00B47730"/>
    <w:rsid w:val="00CB0664"/>
    <w:rsid w:val="00FB10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7953D"/>
  <w14:defaultImageDpi w14:val="300"/>
  <w15:docId w15:val="{3E1EA674-2988-4452-9C94-67DAA3E5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Cristian-Constantin STOICĂNOIU (131496)</cp:lastModifiedBy>
  <cp:revision>2</cp:revision>
  <dcterms:created xsi:type="dcterms:W3CDTF">2013-12-23T23:15:00Z</dcterms:created>
  <dcterms:modified xsi:type="dcterms:W3CDTF">2026-08-17T18:10:00Z</dcterms:modified>
  <cp:category/>
</cp:coreProperties>
</file>